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C10C5D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1. Тема </w:t>
      </w:r>
    </w:p>
    <w:p w14:paraId="610418A9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Здравствуйте, уважаемые члены комиссии. </w:t>
      </w:r>
    </w:p>
    <w:p w14:paraId="40F4C4A6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2. Актуальность </w:t>
      </w:r>
    </w:p>
    <w:p w14:paraId="0928DB7E" w14:textId="3ED8B7F5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Актуальность работы связана с тем, что образовательный процесс в </w:t>
      </w:r>
      <w:r w:rsidRPr="00104BE8">
        <w:rPr>
          <w:rFonts w:cs="Times New Roman"/>
          <w:sz w:val="28"/>
          <w:szCs w:val="28"/>
          <w:lang w:eastAsia="ru-RU"/>
        </w:rPr>
        <w:t>ItCube</w:t>
      </w:r>
      <w:r w:rsidRPr="00104BE8">
        <w:rPr>
          <w:rFonts w:cs="Times New Roman"/>
          <w:sz w:val="28"/>
          <w:szCs w:val="28"/>
          <w:lang w:val="ru-RU" w:eastAsia="ru-RU"/>
        </w:rPr>
        <w:t xml:space="preserve"> часто ведётся в разных несвязанных между собой инструментах, таких как </w:t>
      </w:r>
      <w:r w:rsidR="004A74F9" w:rsidRPr="00104BE8">
        <w:rPr>
          <w:rFonts w:cs="Times New Roman"/>
          <w:sz w:val="28"/>
          <w:szCs w:val="28"/>
          <w:lang w:val="ru-RU" w:eastAsia="ru-RU"/>
        </w:rPr>
        <w:t xml:space="preserve">таблицы ексель, битрикс, </w:t>
      </w:r>
      <w:r w:rsidR="005E7551" w:rsidRPr="00104BE8">
        <w:rPr>
          <w:rFonts w:cs="Times New Roman"/>
          <w:sz w:val="28"/>
          <w:szCs w:val="28"/>
          <w:lang w:val="ru-RU" w:eastAsia="ru-RU"/>
        </w:rPr>
        <w:t>гугл, яндекс формы.</w:t>
      </w:r>
    </w:p>
    <w:p w14:paraId="7F791350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Из-за этого данные приходится переносить вручную, часть информации может дублироваться, а сотрудникам сложнее контролировать весь процесс обучения. </w:t>
      </w:r>
    </w:p>
    <w:p w14:paraId="62E6DA26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Поэтому в работе предлагается единый модуль, где основные данные хранятся в одном месте. </w:t>
      </w:r>
    </w:p>
    <w:p w14:paraId="4D4BC7D5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3. Цель и задачи </w:t>
      </w:r>
    </w:p>
    <w:p w14:paraId="6F3E2306" w14:textId="380B5E63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Цель работы — </w:t>
      </w:r>
      <w:r w:rsidR="00CF22BA" w:rsidRPr="00104BE8">
        <w:rPr>
          <w:rFonts w:cs="Times New Roman"/>
          <w:sz w:val="28"/>
          <w:szCs w:val="28"/>
          <w:lang w:val="ru-RU"/>
        </w:rPr>
        <w:t>разработать модуль организации образовательного процесса и системы поддержки пользователей для платформы «Полярная Матрица».</w:t>
      </w:r>
    </w:p>
    <w:p w14:paraId="3DD2858E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Модуль должен поддерживать путь ученика от выбора программы и подачи заявки до обучения и получения итогового документа. </w:t>
      </w:r>
    </w:p>
    <w:p w14:paraId="390CCF76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4. Аналоги и патентный поиск </w:t>
      </w:r>
    </w:p>
    <w:p w14:paraId="3B7FA7ED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Перед проектированием я выполнил анализ аналогов и патентный поиск. </w:t>
      </w:r>
    </w:p>
    <w:p w14:paraId="2B5A0292" w14:textId="7D24C2D2" w:rsidR="004A5B4F" w:rsidRPr="00104BE8" w:rsidRDefault="004A5B4F" w:rsidP="00CF22BA">
      <w:pPr>
        <w:spacing w:before="100" w:beforeAutospacing="1" w:after="100" w:afterAutospacing="1"/>
        <w:rPr>
          <w:rFonts w:cs="Times New Roman"/>
          <w:sz w:val="28"/>
          <w:szCs w:val="28"/>
          <w:lang w:val="ru-RU"/>
        </w:rPr>
      </w:pPr>
      <w:r w:rsidRPr="00104BE8">
        <w:rPr>
          <w:rFonts w:cs="Times New Roman"/>
          <w:sz w:val="28"/>
          <w:szCs w:val="28"/>
          <w:lang w:val="ru-RU" w:eastAsia="ru-RU"/>
        </w:rPr>
        <w:t>Были рассмотрены системы, которые связаны с электронным обучением</w:t>
      </w:r>
      <w:r w:rsidR="005E7551" w:rsidRPr="00104BE8">
        <w:rPr>
          <w:rFonts w:cs="Times New Roman"/>
          <w:sz w:val="28"/>
          <w:szCs w:val="28"/>
          <w:lang w:val="ru-RU" w:eastAsia="ru-RU"/>
        </w:rPr>
        <w:t>.</w:t>
      </w:r>
      <w:r w:rsidR="00CF22BA" w:rsidRPr="00104BE8">
        <w:rPr>
          <w:rFonts w:cs="Times New Roman"/>
          <w:sz w:val="28"/>
          <w:szCs w:val="28"/>
          <w:lang w:val="ru-RU" w:eastAsia="ru-RU"/>
        </w:rPr>
        <w:t xml:space="preserve"> Это Навигатор, </w:t>
      </w:r>
      <w:r w:rsidR="00CF22BA" w:rsidRPr="00104BE8">
        <w:rPr>
          <w:rFonts w:cs="Times New Roman"/>
          <w:sz w:val="28"/>
          <w:szCs w:val="28"/>
          <w:lang w:val="ru-RU"/>
        </w:rPr>
        <w:t xml:space="preserve">Дневник.ру и </w:t>
      </w:r>
      <w:r w:rsidR="00CF22BA" w:rsidRPr="00104BE8">
        <w:rPr>
          <w:rFonts w:cs="Times New Roman"/>
          <w:sz w:val="28"/>
          <w:szCs w:val="28"/>
        </w:rPr>
        <w:t>Moodle</w:t>
      </w:r>
      <w:r w:rsidR="00CF22BA" w:rsidRPr="00104BE8">
        <w:rPr>
          <w:rFonts w:cs="Times New Roman"/>
          <w:sz w:val="28"/>
          <w:szCs w:val="28"/>
          <w:lang w:val="ru-RU"/>
        </w:rPr>
        <w:t>.</w:t>
      </w:r>
    </w:p>
    <w:p w14:paraId="37215BDA" w14:textId="59F93565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Анализ показал, что </w:t>
      </w:r>
      <w:r w:rsidR="00CF22BA" w:rsidRPr="00104BE8">
        <w:rPr>
          <w:rFonts w:cs="Times New Roman"/>
          <w:sz w:val="28"/>
          <w:szCs w:val="28"/>
          <w:lang w:val="ru-RU" w:eastAsia="ru-RU"/>
        </w:rPr>
        <w:t xml:space="preserve">эти </w:t>
      </w:r>
      <w:r w:rsidRPr="00104BE8">
        <w:rPr>
          <w:rFonts w:cs="Times New Roman"/>
          <w:sz w:val="28"/>
          <w:szCs w:val="28"/>
          <w:lang w:val="ru-RU" w:eastAsia="ru-RU"/>
        </w:rPr>
        <w:t xml:space="preserve">решения закрывают только часть </w:t>
      </w:r>
      <w:r w:rsidR="00104BE8" w:rsidRPr="00104BE8">
        <w:rPr>
          <w:rFonts w:cs="Times New Roman"/>
          <w:sz w:val="28"/>
          <w:szCs w:val="28"/>
          <w:lang w:val="ru-RU" w:eastAsia="ru-RU"/>
        </w:rPr>
        <w:t>ф</w:t>
      </w:r>
      <w:r w:rsidR="00104BE8" w:rsidRPr="00104BE8">
        <w:rPr>
          <w:rFonts w:cs="Times New Roman"/>
          <w:sz w:val="28"/>
          <w:szCs w:val="28"/>
          <w:lang w:val="ru-RU"/>
        </w:rPr>
        <w:t>ункционала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В моей работе акцент сделан на едином сценарии: от заявки до результата обучения. </w:t>
      </w:r>
    </w:p>
    <w:p w14:paraId="15CD989C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5. AS-IS модель </w:t>
      </w:r>
    </w:p>
    <w:p w14:paraId="17724426" w14:textId="1089AE83" w:rsid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Далее был проведён анализ текущего процесса. </w:t>
      </w:r>
      <w:r w:rsidR="00104BE8">
        <w:rPr>
          <w:rFonts w:cs="Times New Roman"/>
          <w:sz w:val="28"/>
          <w:szCs w:val="28"/>
          <w:lang w:val="ru-RU" w:eastAsia="ru-RU"/>
        </w:rPr>
        <w:t>Показываю какие механизмы, какие управляющие элементы</w:t>
      </w:r>
    </w:p>
    <w:p w14:paraId="4C581D42" w14:textId="57FA212C" w:rsidR="00104BE8" w:rsidRDefault="00104BE8" w:rsidP="00104BE8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 w:rsidR="00F806E6">
        <w:rPr>
          <w:rFonts w:cs="Times New Roman"/>
          <w:sz w:val="28"/>
          <w:szCs w:val="28"/>
          <w:lang w:val="ru-RU" w:eastAsia="ru-RU"/>
        </w:rPr>
        <w:t>6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AS-IS модель </w:t>
      </w:r>
    </w:p>
    <w:p w14:paraId="5208CB42" w14:textId="77777777" w:rsidR="00104BE8" w:rsidRPr="00104BE8" w:rsidRDefault="00104BE8" w:rsidP="00104BE8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Основные этапы уже существуют, но данные часто передаются вручную. </w:t>
      </w:r>
    </w:p>
    <w:p w14:paraId="03FE68D8" w14:textId="3E05B0A8" w:rsidR="00104BE8" w:rsidRDefault="00104BE8" w:rsidP="00104BE8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И начинаю перечислять функции</w:t>
      </w:r>
    </w:p>
    <w:p w14:paraId="6599D5E7" w14:textId="31D759E9" w:rsidR="00104BE8" w:rsidRDefault="00104BE8" w:rsidP="00104BE8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lastRenderedPageBreak/>
        <w:t xml:space="preserve">Слайд </w:t>
      </w:r>
      <w:r w:rsidR="00F806E6">
        <w:rPr>
          <w:rFonts w:cs="Times New Roman"/>
          <w:sz w:val="28"/>
          <w:szCs w:val="28"/>
          <w:lang w:val="ru-RU" w:eastAsia="ru-RU"/>
        </w:rPr>
        <w:t>7</w:t>
      </w:r>
      <w:r>
        <w:rPr>
          <w:rFonts w:cs="Times New Roman"/>
          <w:sz w:val="28"/>
          <w:szCs w:val="28"/>
          <w:lang w:val="ru-RU" w:eastAsia="ru-RU"/>
        </w:rPr>
        <w:t xml:space="preserve">. AS-IS модель </w:t>
      </w:r>
    </w:p>
    <w:p w14:paraId="7B56E02A" w14:textId="30A380AC" w:rsidR="00104BE8" w:rsidRPr="00104BE8" w:rsidRDefault="00104BE8" w:rsidP="00104BE8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Говорю, что сущности те же, что и механизмы.</w:t>
      </w:r>
      <w:r w:rsidR="002C6714">
        <w:rPr>
          <w:rFonts w:cs="Times New Roman"/>
          <w:sz w:val="28"/>
          <w:szCs w:val="28"/>
          <w:lang w:val="ru-RU" w:eastAsia="ru-RU"/>
        </w:rPr>
        <w:t xml:space="preserve"> Говорю, сколько времени он занял</w:t>
      </w:r>
    </w:p>
    <w:p w14:paraId="49033DB8" w14:textId="167E5131" w:rsidR="002C6714" w:rsidRDefault="002C6714" w:rsidP="002C6714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 xml:space="preserve">Слайд </w:t>
      </w:r>
      <w:r w:rsidR="00F806E6">
        <w:rPr>
          <w:rFonts w:cs="Times New Roman"/>
          <w:sz w:val="28"/>
          <w:szCs w:val="28"/>
          <w:lang w:val="ru-RU" w:eastAsia="ru-RU"/>
        </w:rPr>
        <w:t>8</w:t>
      </w:r>
      <w:r>
        <w:rPr>
          <w:rFonts w:cs="Times New Roman"/>
          <w:sz w:val="28"/>
          <w:szCs w:val="28"/>
          <w:lang w:val="ru-RU" w:eastAsia="ru-RU"/>
        </w:rPr>
        <w:t xml:space="preserve">. AS-IS модель </w:t>
      </w:r>
    </w:p>
    <w:p w14:paraId="64148276" w14:textId="4EBD6B7B" w:rsidR="002C6714" w:rsidRDefault="002C6714" w:rsidP="002C6714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Говорю, что единого хранилища нет.</w:t>
      </w:r>
    </w:p>
    <w:p w14:paraId="45F50ED1" w14:textId="473FAE92" w:rsidR="00104BE8" w:rsidRPr="00104BE8" w:rsidRDefault="002C6714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Из-за этого увеличивается время работы сотрудников и появляется риск ошибок.</w:t>
      </w:r>
    </w:p>
    <w:p w14:paraId="15AD1A8F" w14:textId="734F59AD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 w:rsidR="00F806E6">
        <w:rPr>
          <w:rFonts w:cs="Times New Roman"/>
          <w:sz w:val="28"/>
          <w:szCs w:val="28"/>
          <w:lang w:val="ru-RU" w:eastAsia="ru-RU"/>
        </w:rPr>
        <w:t>9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TO-BE модель </w:t>
      </w:r>
    </w:p>
    <w:p w14:paraId="2CE08EA2" w14:textId="5056088A" w:rsid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В TO-BE модели показано, как процесс должен работать после внедрения модуля. </w:t>
      </w:r>
    </w:p>
    <w:p w14:paraId="0F927FB6" w14:textId="0DBB792A" w:rsidR="002C6714" w:rsidRPr="00104BE8" w:rsidRDefault="002C6714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Говорю про механизмы, какие управляющие элементы</w:t>
      </w:r>
      <w:r>
        <w:rPr>
          <w:rFonts w:cs="Times New Roman"/>
          <w:sz w:val="28"/>
          <w:szCs w:val="28"/>
          <w:lang w:val="ru-RU" w:eastAsia="ru-RU"/>
        </w:rPr>
        <w:t>.</w:t>
      </w:r>
    </w:p>
    <w:p w14:paraId="5DD80C2B" w14:textId="433AABB7" w:rsidR="002C6714" w:rsidRDefault="002C6714" w:rsidP="002C6714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>
        <w:rPr>
          <w:rFonts w:cs="Times New Roman"/>
          <w:sz w:val="28"/>
          <w:szCs w:val="28"/>
          <w:lang w:val="ru-RU" w:eastAsia="ru-RU"/>
        </w:rPr>
        <w:t>1</w:t>
      </w:r>
      <w:r w:rsidR="00F806E6">
        <w:rPr>
          <w:rFonts w:cs="Times New Roman"/>
          <w:sz w:val="28"/>
          <w:szCs w:val="28"/>
          <w:lang w:val="ru-RU" w:eastAsia="ru-RU"/>
        </w:rPr>
        <w:t>0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TO-BE модель </w:t>
      </w:r>
    </w:p>
    <w:p w14:paraId="20937E75" w14:textId="5D61820B" w:rsidR="002C6714" w:rsidRDefault="002C6714" w:rsidP="002C6714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 xml:space="preserve">Говорю что подпроцессы почти такие же как и в </w:t>
      </w:r>
      <w:r>
        <w:rPr>
          <w:rFonts w:cs="Times New Roman"/>
          <w:sz w:val="28"/>
          <w:szCs w:val="28"/>
          <w:lang w:eastAsia="ru-RU"/>
        </w:rPr>
        <w:t>idef</w:t>
      </w:r>
      <w:r w:rsidRPr="002C6714">
        <w:rPr>
          <w:rFonts w:cs="Times New Roman"/>
          <w:sz w:val="28"/>
          <w:szCs w:val="28"/>
          <w:lang w:val="ru-RU" w:eastAsia="ru-RU"/>
        </w:rPr>
        <w:t>0</w:t>
      </w:r>
      <w:r>
        <w:rPr>
          <w:rFonts w:cs="Times New Roman"/>
          <w:sz w:val="28"/>
          <w:szCs w:val="28"/>
          <w:lang w:val="ru-RU" w:eastAsia="ru-RU"/>
        </w:rPr>
        <w:t>. Прошу обратить внимание на синие стрелки, называю их.</w:t>
      </w:r>
    </w:p>
    <w:p w14:paraId="4457BC11" w14:textId="21BB68F9" w:rsidR="002C6714" w:rsidRDefault="002C6714" w:rsidP="002C6714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>
        <w:rPr>
          <w:rFonts w:cs="Times New Roman"/>
          <w:sz w:val="28"/>
          <w:szCs w:val="28"/>
          <w:lang w:val="ru-RU" w:eastAsia="ru-RU"/>
        </w:rPr>
        <w:t>1</w:t>
      </w:r>
      <w:r w:rsidR="00F806E6">
        <w:rPr>
          <w:rFonts w:cs="Times New Roman"/>
          <w:sz w:val="28"/>
          <w:szCs w:val="28"/>
          <w:lang w:val="ru-RU" w:eastAsia="ru-RU"/>
        </w:rPr>
        <w:t>1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</w:t>
      </w:r>
      <w:r w:rsidRPr="002C6714">
        <w:rPr>
          <w:rFonts w:cs="Times New Roman"/>
          <w:sz w:val="28"/>
          <w:szCs w:val="28"/>
          <w:lang w:eastAsia="ru-RU"/>
        </w:rPr>
        <w:t xml:space="preserve">TO-BE </w:t>
      </w:r>
      <w:r w:rsidRPr="00104BE8">
        <w:rPr>
          <w:rFonts w:cs="Times New Roman"/>
          <w:sz w:val="28"/>
          <w:szCs w:val="28"/>
          <w:lang w:val="ru-RU" w:eastAsia="ru-RU"/>
        </w:rPr>
        <w:t>модель</w:t>
      </w:r>
      <w:r w:rsidRPr="002C6714">
        <w:rPr>
          <w:rFonts w:cs="Times New Roman"/>
          <w:sz w:val="28"/>
          <w:szCs w:val="28"/>
          <w:lang w:eastAsia="ru-RU"/>
        </w:rPr>
        <w:t xml:space="preserve"> </w:t>
      </w:r>
    </w:p>
    <w:p w14:paraId="64C841E9" w14:textId="2DF84DFD" w:rsidR="002C6714" w:rsidRPr="002C6714" w:rsidRDefault="002C6714" w:rsidP="002C6714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Говорю, что сущности те же что и механизмы, говорю сколько времени теперь это занимает</w:t>
      </w:r>
    </w:p>
    <w:p w14:paraId="74D6A7F9" w14:textId="593BBBAD" w:rsidR="002C6714" w:rsidRPr="002C6714" w:rsidRDefault="002C6714" w:rsidP="002C6714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>Слайд</w:t>
      </w:r>
      <w:r w:rsidRPr="002C6714">
        <w:rPr>
          <w:rFonts w:cs="Times New Roman"/>
          <w:sz w:val="28"/>
          <w:szCs w:val="28"/>
          <w:lang w:val="ru-RU" w:eastAsia="ru-RU"/>
        </w:rPr>
        <w:t xml:space="preserve"> 1</w:t>
      </w:r>
      <w:r w:rsidR="00F806E6">
        <w:rPr>
          <w:rFonts w:cs="Times New Roman"/>
          <w:sz w:val="28"/>
          <w:szCs w:val="28"/>
          <w:lang w:val="ru-RU" w:eastAsia="ru-RU"/>
        </w:rPr>
        <w:t>2</w:t>
      </w:r>
      <w:r w:rsidRPr="002C6714">
        <w:rPr>
          <w:rFonts w:cs="Times New Roman"/>
          <w:sz w:val="28"/>
          <w:szCs w:val="28"/>
          <w:lang w:val="ru-RU" w:eastAsia="ru-RU"/>
        </w:rPr>
        <w:t xml:space="preserve">. </w:t>
      </w:r>
      <w:r w:rsidRPr="002C6714">
        <w:rPr>
          <w:rFonts w:cs="Times New Roman"/>
          <w:sz w:val="28"/>
          <w:szCs w:val="28"/>
          <w:lang w:eastAsia="ru-RU"/>
        </w:rPr>
        <w:t xml:space="preserve">TO-BE </w:t>
      </w:r>
      <w:r w:rsidRPr="00104BE8">
        <w:rPr>
          <w:rFonts w:cs="Times New Roman"/>
          <w:sz w:val="28"/>
          <w:szCs w:val="28"/>
          <w:lang w:val="ru-RU" w:eastAsia="ru-RU"/>
        </w:rPr>
        <w:t>модель</w:t>
      </w:r>
      <w:r w:rsidRPr="002C6714">
        <w:rPr>
          <w:rFonts w:cs="Times New Roman"/>
          <w:sz w:val="28"/>
          <w:szCs w:val="28"/>
          <w:lang w:eastAsia="ru-RU"/>
        </w:rPr>
        <w:t xml:space="preserve"> </w:t>
      </w:r>
    </w:p>
    <w:p w14:paraId="0DA714DD" w14:textId="1FB2FDEF" w:rsidR="002C6714" w:rsidRPr="002C6714" w:rsidRDefault="002C6714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Говорю, что здесь теперь есть единое хранилище, куда поступают и откуда берутся данные.</w:t>
      </w:r>
    </w:p>
    <w:p w14:paraId="758037C0" w14:textId="731F0EB3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 w:rsidR="002C6714">
        <w:rPr>
          <w:rFonts w:cs="Times New Roman"/>
          <w:sz w:val="28"/>
          <w:szCs w:val="28"/>
          <w:lang w:val="ru-RU" w:eastAsia="ru-RU"/>
        </w:rPr>
        <w:t>1</w:t>
      </w:r>
      <w:r w:rsidR="004372C5">
        <w:rPr>
          <w:rFonts w:cs="Times New Roman"/>
          <w:sz w:val="28"/>
          <w:szCs w:val="28"/>
          <w:lang w:val="ru-RU" w:eastAsia="ru-RU"/>
        </w:rPr>
        <w:t>3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</w:t>
      </w:r>
      <w:r w:rsidR="002C6714">
        <w:rPr>
          <w:rFonts w:cs="Times New Roman"/>
          <w:sz w:val="28"/>
          <w:szCs w:val="28"/>
          <w:lang w:val="ru-RU" w:eastAsia="ru-RU"/>
        </w:rPr>
        <w:t>Логическая м</w:t>
      </w:r>
      <w:r w:rsidRPr="00104BE8">
        <w:rPr>
          <w:rFonts w:cs="Times New Roman"/>
          <w:sz w:val="28"/>
          <w:szCs w:val="28"/>
          <w:lang w:val="ru-RU" w:eastAsia="ru-RU"/>
        </w:rPr>
        <w:t xml:space="preserve">одель базы данных </w:t>
      </w:r>
    </w:p>
    <w:p w14:paraId="52E7AE12" w14:textId="5AA4DCAA" w:rsidR="004A5B4F" w:rsidRPr="00104BE8" w:rsidRDefault="002C6714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«</w:t>
      </w:r>
      <w:r w:rsidR="004A5B4F" w:rsidRPr="00104BE8">
        <w:rPr>
          <w:rFonts w:cs="Times New Roman"/>
          <w:sz w:val="28"/>
          <w:szCs w:val="28"/>
          <w:lang w:val="ru-RU" w:eastAsia="ru-RU"/>
        </w:rPr>
        <w:t xml:space="preserve">После анализа была разработана модель базы данных. </w:t>
      </w:r>
    </w:p>
    <w:p w14:paraId="33FDD3E0" w14:textId="1B26633F" w:rsid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В ней отражены основные части образовательного процесса: программы, группы, заявки, обучение, задания, посещаемость и сертификаты. </w:t>
      </w:r>
      <w:r w:rsidR="002C6714">
        <w:rPr>
          <w:rFonts w:cs="Times New Roman"/>
          <w:sz w:val="28"/>
          <w:szCs w:val="28"/>
          <w:lang w:val="ru-RU" w:eastAsia="ru-RU"/>
        </w:rPr>
        <w:t>»</w:t>
      </w:r>
      <w:r w:rsidR="00D31440">
        <w:rPr>
          <w:rFonts w:cs="Times New Roman"/>
          <w:sz w:val="28"/>
          <w:szCs w:val="28"/>
          <w:lang w:val="ru-RU" w:eastAsia="ru-RU"/>
        </w:rPr>
        <w:t xml:space="preserve"> - хотел бы я сказать, но я перечислял таблицы, говорил, что сначал админ создает курс. Блок, группу, зачисляет туда препода и т.д.</w:t>
      </w:r>
    </w:p>
    <w:p w14:paraId="25F0C101" w14:textId="212A95B4" w:rsidR="002C6714" w:rsidRPr="00104BE8" w:rsidRDefault="002C6714" w:rsidP="002C6714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>
        <w:rPr>
          <w:rFonts w:cs="Times New Roman"/>
          <w:sz w:val="28"/>
          <w:szCs w:val="28"/>
          <w:lang w:val="ru-RU" w:eastAsia="ru-RU"/>
        </w:rPr>
        <w:t>1</w:t>
      </w:r>
      <w:r w:rsidR="004372C5">
        <w:rPr>
          <w:rFonts w:cs="Times New Roman"/>
          <w:sz w:val="28"/>
          <w:szCs w:val="28"/>
          <w:lang w:val="ru-RU" w:eastAsia="ru-RU"/>
        </w:rPr>
        <w:t>4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</w:t>
      </w:r>
      <w:r w:rsidR="00D31440">
        <w:rPr>
          <w:rFonts w:cs="Times New Roman"/>
          <w:sz w:val="28"/>
          <w:szCs w:val="28"/>
          <w:lang w:val="ru-RU" w:eastAsia="ru-RU"/>
        </w:rPr>
        <w:t>Физическая</w:t>
      </w:r>
      <w:r>
        <w:rPr>
          <w:rFonts w:cs="Times New Roman"/>
          <w:sz w:val="28"/>
          <w:szCs w:val="28"/>
          <w:lang w:val="ru-RU" w:eastAsia="ru-RU"/>
        </w:rPr>
        <w:t xml:space="preserve"> м</w:t>
      </w:r>
      <w:r w:rsidRPr="00104BE8">
        <w:rPr>
          <w:rFonts w:cs="Times New Roman"/>
          <w:sz w:val="28"/>
          <w:szCs w:val="28"/>
          <w:lang w:val="ru-RU" w:eastAsia="ru-RU"/>
        </w:rPr>
        <w:t xml:space="preserve">одель базы данных </w:t>
      </w:r>
    </w:p>
    <w:p w14:paraId="120D5E8B" w14:textId="3856FC8C" w:rsidR="002C6714" w:rsidRPr="00104BE8" w:rsidRDefault="00D31440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«</w:t>
      </w:r>
      <w:r w:rsidRPr="00104BE8">
        <w:rPr>
          <w:rFonts w:cs="Times New Roman"/>
          <w:sz w:val="28"/>
          <w:szCs w:val="28"/>
          <w:lang w:val="ru-RU" w:eastAsia="ru-RU"/>
        </w:rPr>
        <w:t>Отдельно хранится история изменения статусов заявки. Это нужно, чтобы было видно, кто и когда принял решение</w:t>
      </w:r>
      <w:r>
        <w:rPr>
          <w:rFonts w:cs="Times New Roman"/>
          <w:sz w:val="28"/>
          <w:szCs w:val="28"/>
          <w:lang w:val="ru-RU" w:eastAsia="ru-RU"/>
        </w:rPr>
        <w:t>» - также хотел бы я сказать, но я говорю, что здесь доп таблицы образовательных ролей, настроек искусственного интеллекта, логи чатов с ии, таблица, которая хранит записи документов в милвус.</w:t>
      </w:r>
    </w:p>
    <w:p w14:paraId="03A3511F" w14:textId="023927B2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lastRenderedPageBreak/>
        <w:t xml:space="preserve">Слайд </w:t>
      </w:r>
      <w:r w:rsidR="00F806E6">
        <w:rPr>
          <w:rFonts w:cs="Times New Roman"/>
          <w:sz w:val="28"/>
          <w:szCs w:val="28"/>
          <w:lang w:val="ru-RU" w:eastAsia="ru-RU"/>
        </w:rPr>
        <w:t>1</w:t>
      </w:r>
      <w:r w:rsidR="004372C5">
        <w:rPr>
          <w:rFonts w:cs="Times New Roman"/>
          <w:sz w:val="28"/>
          <w:szCs w:val="28"/>
          <w:lang w:val="ru-RU" w:eastAsia="ru-RU"/>
        </w:rPr>
        <w:t>5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</w:t>
      </w:r>
      <w:r w:rsidR="00B53BFB">
        <w:rPr>
          <w:rFonts w:cs="Times New Roman"/>
          <w:sz w:val="28"/>
          <w:szCs w:val="28"/>
          <w:lang w:val="ru-RU" w:eastAsia="ru-RU"/>
        </w:rPr>
        <w:t>Стек</w:t>
      </w:r>
      <w:r w:rsidRPr="00104BE8">
        <w:rPr>
          <w:rFonts w:cs="Times New Roman"/>
          <w:sz w:val="28"/>
          <w:szCs w:val="28"/>
          <w:lang w:val="ru-RU" w:eastAsia="ru-RU"/>
        </w:rPr>
        <w:t xml:space="preserve"> </w:t>
      </w:r>
    </w:p>
    <w:p w14:paraId="2B6BC1D8" w14:textId="3F32E714" w:rsidR="004A5B4F" w:rsidRPr="00104BE8" w:rsidRDefault="00D31440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«</w:t>
      </w:r>
      <w:r w:rsidR="004A5B4F" w:rsidRPr="00104BE8">
        <w:rPr>
          <w:rFonts w:cs="Times New Roman"/>
          <w:sz w:val="28"/>
          <w:szCs w:val="28"/>
          <w:lang w:val="ru-RU" w:eastAsia="ru-RU"/>
        </w:rPr>
        <w:t xml:space="preserve">Проект строится от backend-части и API. </w:t>
      </w:r>
    </w:p>
    <w:p w14:paraId="5FF83C0E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Backend реализуется на Go. </w:t>
      </w:r>
    </w:p>
    <w:p w14:paraId="5124D4F4" w14:textId="584B0CC5" w:rsidR="004A5B4F" w:rsidRPr="00D31440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>Для пользовательской части используется Next.js, а для административной панели — React.</w:t>
      </w:r>
      <w:r w:rsidR="00D31440">
        <w:rPr>
          <w:rFonts w:cs="Times New Roman"/>
          <w:sz w:val="28"/>
          <w:szCs w:val="28"/>
          <w:lang w:val="ru-RU" w:eastAsia="ru-RU"/>
        </w:rPr>
        <w:t xml:space="preserve">» - хотелось бы. Но я говорю, что это админка и там где курсы и образолвательный фронт на </w:t>
      </w:r>
      <w:r w:rsidR="00D31440">
        <w:rPr>
          <w:rFonts w:cs="Times New Roman"/>
          <w:sz w:val="28"/>
          <w:szCs w:val="28"/>
          <w:lang w:eastAsia="ru-RU"/>
        </w:rPr>
        <w:t>rest</w:t>
      </w:r>
      <w:r w:rsidR="00D31440">
        <w:rPr>
          <w:rFonts w:cs="Times New Roman"/>
          <w:sz w:val="28"/>
          <w:szCs w:val="28"/>
          <w:lang w:val="ru-RU" w:eastAsia="ru-RU"/>
        </w:rPr>
        <w:t xml:space="preserve">, подача заявок на </w:t>
      </w:r>
      <w:r w:rsidR="00D31440">
        <w:rPr>
          <w:rFonts w:cs="Times New Roman"/>
          <w:sz w:val="28"/>
          <w:szCs w:val="28"/>
          <w:lang w:eastAsia="ru-RU"/>
        </w:rPr>
        <w:t>nest</w:t>
      </w:r>
      <w:r w:rsidR="00D31440" w:rsidRPr="00D31440">
        <w:rPr>
          <w:rFonts w:cs="Times New Roman"/>
          <w:sz w:val="28"/>
          <w:szCs w:val="28"/>
          <w:lang w:val="ru-RU" w:eastAsia="ru-RU"/>
        </w:rPr>
        <w:t>.</w:t>
      </w:r>
      <w:r w:rsidR="00D31440">
        <w:rPr>
          <w:rFonts w:cs="Times New Roman"/>
          <w:sz w:val="28"/>
          <w:szCs w:val="28"/>
          <w:lang w:eastAsia="ru-RU"/>
        </w:rPr>
        <w:t>js</w:t>
      </w:r>
      <w:r w:rsidR="00D31440" w:rsidRPr="00D31440">
        <w:rPr>
          <w:rFonts w:cs="Times New Roman"/>
          <w:sz w:val="28"/>
          <w:szCs w:val="28"/>
          <w:lang w:val="ru-RU" w:eastAsia="ru-RU"/>
        </w:rPr>
        <w:t>.</w:t>
      </w:r>
      <w:r w:rsidR="00D31440">
        <w:rPr>
          <w:rFonts w:cs="Times New Roman"/>
          <w:sz w:val="28"/>
          <w:szCs w:val="28"/>
          <w:lang w:val="ru-RU" w:eastAsia="ru-RU"/>
        </w:rPr>
        <w:t xml:space="preserve"> говорю, что мой модуль на го, общается с другими через </w:t>
      </w:r>
      <w:r w:rsidR="00D31440">
        <w:rPr>
          <w:rFonts w:cs="Times New Roman"/>
          <w:sz w:val="28"/>
          <w:szCs w:val="28"/>
          <w:lang w:eastAsia="ru-RU"/>
        </w:rPr>
        <w:t>grpc</w:t>
      </w:r>
      <w:r w:rsidR="00D31440">
        <w:rPr>
          <w:rFonts w:cs="Times New Roman"/>
          <w:sz w:val="28"/>
          <w:szCs w:val="28"/>
          <w:lang w:val="ru-RU" w:eastAsia="ru-RU"/>
        </w:rPr>
        <w:t>, файлы ложит в минио</w:t>
      </w:r>
      <w:r w:rsidR="00B53BFB">
        <w:rPr>
          <w:rFonts w:cs="Times New Roman"/>
          <w:sz w:val="28"/>
          <w:szCs w:val="28"/>
          <w:lang w:val="ru-RU" w:eastAsia="ru-RU"/>
        </w:rPr>
        <w:t>, а развеернуто всё на докере.</w:t>
      </w:r>
      <w:r w:rsidR="00B53BFB">
        <w:rPr>
          <w:rFonts w:cs="Times New Roman"/>
          <w:sz w:val="28"/>
          <w:szCs w:val="28"/>
          <w:lang w:val="ru-RU" w:eastAsia="ru-RU"/>
        </w:rPr>
        <w:br/>
      </w:r>
      <w:r w:rsidR="00B53BFB"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 w:rsidR="00F806E6">
        <w:rPr>
          <w:rFonts w:cs="Times New Roman"/>
          <w:sz w:val="28"/>
          <w:szCs w:val="28"/>
          <w:lang w:val="ru-RU" w:eastAsia="ru-RU"/>
        </w:rPr>
        <w:t>1</w:t>
      </w:r>
      <w:r w:rsidR="004372C5">
        <w:rPr>
          <w:rFonts w:cs="Times New Roman"/>
          <w:sz w:val="28"/>
          <w:szCs w:val="28"/>
          <w:lang w:val="ru-RU" w:eastAsia="ru-RU"/>
        </w:rPr>
        <w:t>6</w:t>
      </w:r>
      <w:r w:rsidR="00B53BFB" w:rsidRPr="00104BE8">
        <w:rPr>
          <w:rFonts w:cs="Times New Roman"/>
          <w:sz w:val="28"/>
          <w:szCs w:val="28"/>
          <w:lang w:val="ru-RU" w:eastAsia="ru-RU"/>
        </w:rPr>
        <w:t xml:space="preserve">. Технологии и архитектура </w:t>
      </w:r>
    </w:p>
    <w:p w14:paraId="0D0A75C0" w14:textId="557F5634" w:rsidR="004A5B4F" w:rsidRPr="00104BE8" w:rsidRDefault="00B53BFB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«</w:t>
      </w:r>
      <w:r w:rsidR="004A5B4F" w:rsidRPr="00104BE8">
        <w:rPr>
          <w:rFonts w:cs="Times New Roman"/>
          <w:sz w:val="28"/>
          <w:szCs w:val="28"/>
          <w:lang w:val="ru-RU" w:eastAsia="ru-RU"/>
        </w:rPr>
        <w:t xml:space="preserve">Система разделена на ядро и модуль образования. </w:t>
      </w:r>
    </w:p>
    <w:p w14:paraId="655409CF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Ядро отвечает за аккаунты, вход в систему, профили и общие роли. </w:t>
      </w:r>
    </w:p>
    <w:p w14:paraId="640939D7" w14:textId="4BA168AB" w:rsidR="004A5B4F" w:rsidRPr="00B53BFB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Модуль образования хранит только свои данные: заявки, группы, занятия, материалы, задания и результаты. </w:t>
      </w:r>
      <w:r w:rsidR="00B53BFB">
        <w:rPr>
          <w:rFonts w:cs="Times New Roman"/>
          <w:sz w:val="28"/>
          <w:szCs w:val="28"/>
          <w:lang w:val="ru-RU" w:eastAsia="ru-RU"/>
        </w:rPr>
        <w:t xml:space="preserve">» - очень хотелось бы, только перечислять не стоит данные. А я говорил, что 3 фронта, все они идут через </w:t>
      </w:r>
      <w:r w:rsidR="00B53BFB">
        <w:rPr>
          <w:rFonts w:cs="Times New Roman"/>
          <w:sz w:val="28"/>
          <w:szCs w:val="28"/>
          <w:lang w:eastAsia="ru-RU"/>
        </w:rPr>
        <w:t>gateway</w:t>
      </w:r>
      <w:r w:rsidR="00B53BFB">
        <w:rPr>
          <w:rFonts w:cs="Times New Roman"/>
          <w:sz w:val="28"/>
          <w:szCs w:val="28"/>
          <w:lang w:val="ru-RU" w:eastAsia="ru-RU"/>
        </w:rPr>
        <w:t xml:space="preserve">, без пользовательского модуля я не могу, мой модуль берет из б.д. че то, может связваться с </w:t>
      </w:r>
      <w:r w:rsidR="00B53BFB">
        <w:rPr>
          <w:rFonts w:cs="Times New Roman"/>
          <w:sz w:val="28"/>
          <w:szCs w:val="28"/>
          <w:lang w:eastAsia="ru-RU"/>
        </w:rPr>
        <w:t>api</w:t>
      </w:r>
      <w:r w:rsidR="00B53BFB">
        <w:rPr>
          <w:rFonts w:cs="Times New Roman"/>
          <w:sz w:val="28"/>
          <w:szCs w:val="28"/>
          <w:lang w:val="ru-RU" w:eastAsia="ru-RU"/>
        </w:rPr>
        <w:t xml:space="preserve"> внешними.</w:t>
      </w:r>
    </w:p>
    <w:p w14:paraId="50FCDFAC" w14:textId="7676C781" w:rsidR="004A5B4F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 w:rsidR="00F806E6">
        <w:rPr>
          <w:rFonts w:cs="Times New Roman"/>
          <w:sz w:val="28"/>
          <w:szCs w:val="28"/>
          <w:lang w:val="ru-RU" w:eastAsia="ru-RU"/>
        </w:rPr>
        <w:t>1</w:t>
      </w:r>
      <w:r w:rsidR="004372C5">
        <w:rPr>
          <w:rFonts w:cs="Times New Roman"/>
          <w:sz w:val="28"/>
          <w:szCs w:val="28"/>
          <w:lang w:val="ru-RU" w:eastAsia="ru-RU"/>
        </w:rPr>
        <w:t>7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Система поддержки и ИИ </w:t>
      </w:r>
    </w:p>
    <w:p w14:paraId="03DA6181" w14:textId="31265B14" w:rsidR="00B53BFB" w:rsidRDefault="00B53BFB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Просто иду от вопроса юзера, куда данные поступают</w:t>
      </w:r>
    </w:p>
    <w:p w14:paraId="2780E4F6" w14:textId="20FE59AB" w:rsidR="00F806E6" w:rsidRPr="00104BE8" w:rsidRDefault="00F806E6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(Мне сказали, что с безопасностью что? Надо кратко видимо сказать, что всё заебись, данные публичные)</w:t>
      </w:r>
    </w:p>
    <w:p w14:paraId="123F142C" w14:textId="6F90DE3C" w:rsidR="00B53BFB" w:rsidRPr="00104BE8" w:rsidRDefault="00B53BFB" w:rsidP="00B53BFB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 w:rsidR="00F806E6">
        <w:rPr>
          <w:rFonts w:cs="Times New Roman"/>
          <w:sz w:val="28"/>
          <w:szCs w:val="28"/>
          <w:lang w:val="ru-RU" w:eastAsia="ru-RU"/>
        </w:rPr>
        <w:t>1</w:t>
      </w:r>
      <w:r w:rsidR="004372C5">
        <w:rPr>
          <w:rFonts w:cs="Times New Roman"/>
          <w:sz w:val="28"/>
          <w:szCs w:val="28"/>
          <w:lang w:val="ru-RU" w:eastAsia="ru-RU"/>
        </w:rPr>
        <w:t>8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Система поддержки и ИИ </w:t>
      </w:r>
      <w:r>
        <w:rPr>
          <w:rFonts w:cs="Times New Roman"/>
          <w:sz w:val="28"/>
          <w:szCs w:val="28"/>
          <w:lang w:val="ru-RU" w:eastAsia="ru-RU"/>
        </w:rPr>
        <w:t>для учителя</w:t>
      </w:r>
    </w:p>
    <w:p w14:paraId="27DBB5D4" w14:textId="71FE0936" w:rsidR="00B53BFB" w:rsidRPr="00104BE8" w:rsidRDefault="00B53BFB" w:rsidP="00B53BFB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 xml:space="preserve">Просто иду от вопроса </w:t>
      </w:r>
      <w:r>
        <w:rPr>
          <w:rFonts w:cs="Times New Roman"/>
          <w:sz w:val="28"/>
          <w:szCs w:val="28"/>
          <w:lang w:val="ru-RU" w:eastAsia="ru-RU"/>
        </w:rPr>
        <w:t>препода</w:t>
      </w:r>
      <w:r>
        <w:rPr>
          <w:rFonts w:cs="Times New Roman"/>
          <w:sz w:val="28"/>
          <w:szCs w:val="28"/>
          <w:lang w:val="ru-RU" w:eastAsia="ru-RU"/>
        </w:rPr>
        <w:t>, куда данные поступают</w:t>
      </w:r>
    </w:p>
    <w:p w14:paraId="0553B80A" w14:textId="54F4ABCE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 w:rsidR="004372C5">
        <w:rPr>
          <w:rFonts w:cs="Times New Roman"/>
          <w:sz w:val="28"/>
          <w:szCs w:val="28"/>
          <w:lang w:val="ru-RU" w:eastAsia="ru-RU"/>
        </w:rPr>
        <w:t>19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Диаграмма прецедентов </w:t>
      </w:r>
    </w:p>
    <w:p w14:paraId="77C81A3E" w14:textId="0118D1E6" w:rsidR="004A5B4F" w:rsidRPr="00104BE8" w:rsidRDefault="00F806E6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«</w:t>
      </w:r>
      <w:r w:rsidR="004A5B4F" w:rsidRPr="00104BE8">
        <w:rPr>
          <w:rFonts w:cs="Times New Roman"/>
          <w:sz w:val="28"/>
          <w:szCs w:val="28"/>
          <w:lang w:val="ru-RU" w:eastAsia="ru-RU"/>
        </w:rPr>
        <w:t xml:space="preserve">На диаграмме прецедентов показано, какие действия доступны разным участникам системы. </w:t>
      </w:r>
    </w:p>
    <w:p w14:paraId="52A3A8B8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Ученик может смотреть каталог, подавать заявку и проходить обучение. </w:t>
      </w:r>
    </w:p>
    <w:p w14:paraId="6B8C7FC5" w14:textId="77777777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Преподаватель работает только с теми группами, на которые он назначен. </w:t>
      </w:r>
    </w:p>
    <w:p w14:paraId="080E9C1C" w14:textId="2748163D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Администратор и завуч управляют программами, группами, заявками и итоговыми документами. </w:t>
      </w:r>
      <w:r w:rsidR="00F806E6">
        <w:rPr>
          <w:rFonts w:cs="Times New Roman"/>
          <w:sz w:val="28"/>
          <w:szCs w:val="28"/>
          <w:lang w:val="ru-RU" w:eastAsia="ru-RU"/>
        </w:rPr>
        <w:t>» как то так я говорил, всё перечислял тупа.</w:t>
      </w:r>
    </w:p>
    <w:p w14:paraId="3387953F" w14:textId="7BD4ED26" w:rsidR="004A5B4F" w:rsidRPr="00104BE8" w:rsidRDefault="00F806E6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lastRenderedPageBreak/>
        <w:t>«</w:t>
      </w:r>
      <w:r w:rsidR="004A5B4F" w:rsidRPr="00104BE8">
        <w:rPr>
          <w:rFonts w:cs="Times New Roman"/>
          <w:sz w:val="28"/>
          <w:szCs w:val="28"/>
          <w:lang w:val="ru-RU" w:eastAsia="ru-RU"/>
        </w:rPr>
        <w:t xml:space="preserve">Такое разделение нужно для безопасности и контроля доступа. </w:t>
      </w:r>
      <w:r>
        <w:rPr>
          <w:rFonts w:cs="Times New Roman"/>
          <w:sz w:val="28"/>
          <w:szCs w:val="28"/>
          <w:lang w:val="ru-RU" w:eastAsia="ru-RU"/>
        </w:rPr>
        <w:t>» хз, это надо?</w:t>
      </w:r>
    </w:p>
    <w:p w14:paraId="481DE735" w14:textId="6517AFDB" w:rsidR="00F806E6" w:rsidRDefault="00F806E6" w:rsidP="00F806E6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 w:rsidR="004372C5">
        <w:rPr>
          <w:rFonts w:cs="Times New Roman"/>
          <w:sz w:val="28"/>
          <w:szCs w:val="28"/>
          <w:lang w:val="ru-RU" w:eastAsia="ru-RU"/>
        </w:rPr>
        <w:t>20</w:t>
      </w:r>
      <w:r w:rsidRPr="00104BE8">
        <w:rPr>
          <w:rFonts w:cs="Times New Roman"/>
          <w:sz w:val="28"/>
          <w:szCs w:val="28"/>
          <w:lang w:val="ru-RU" w:eastAsia="ru-RU"/>
        </w:rPr>
        <w:t>. Диаграмма п</w:t>
      </w:r>
      <w:r>
        <w:rPr>
          <w:rFonts w:cs="Times New Roman"/>
          <w:sz w:val="28"/>
          <w:szCs w:val="28"/>
          <w:lang w:val="ru-RU" w:eastAsia="ru-RU"/>
        </w:rPr>
        <w:t>оследовательности</w:t>
      </w:r>
    </w:p>
    <w:p w14:paraId="1204ED87" w14:textId="7A3F5C73" w:rsidR="00F806E6" w:rsidRPr="00104BE8" w:rsidRDefault="00F806E6" w:rsidP="00F806E6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Я тут показал что ,чтобы посмотреть заявку, надо прийти в гейтвей, проверить токен, потом в мой модель идем, и в бд, откуда тащим данные.</w:t>
      </w:r>
      <w:r>
        <w:rPr>
          <w:rFonts w:cs="Times New Roman"/>
          <w:sz w:val="28"/>
          <w:szCs w:val="28"/>
          <w:lang w:val="ru-RU" w:eastAsia="ru-RU"/>
        </w:rPr>
        <w:br/>
        <w:t>Но мне сказали, что лучше поставить как работает ии у меня. Я наверно сделаю такую диаграмму, как юзер задает вопрос,  и что происходит далее.</w:t>
      </w:r>
    </w:p>
    <w:p w14:paraId="0CDE85F0" w14:textId="6B5D6CC9" w:rsidR="004372C5" w:rsidRPr="00104BE8" w:rsidRDefault="004372C5" w:rsidP="004372C5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>
        <w:rPr>
          <w:rFonts w:cs="Times New Roman"/>
          <w:sz w:val="28"/>
          <w:szCs w:val="28"/>
          <w:lang w:val="ru-RU" w:eastAsia="ru-RU"/>
        </w:rPr>
        <w:t>21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</w:t>
      </w:r>
      <w:r>
        <w:rPr>
          <w:rFonts w:cs="Times New Roman"/>
          <w:sz w:val="28"/>
          <w:szCs w:val="28"/>
          <w:lang w:val="ru-RU" w:eastAsia="ru-RU"/>
        </w:rPr>
        <w:t>По хорошему добавить бы еще диаграмму классов, не знаю, надо ли. А так тут демонстрация</w:t>
      </w:r>
    </w:p>
    <w:p w14:paraId="32BC1B93" w14:textId="42CF5254" w:rsidR="004372C5" w:rsidRDefault="004372C5" w:rsidP="004372C5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>
        <w:rPr>
          <w:rFonts w:cs="Times New Roman"/>
          <w:sz w:val="28"/>
          <w:szCs w:val="28"/>
          <w:lang w:val="ru-RU" w:eastAsia="ru-RU"/>
        </w:rPr>
        <w:t>22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</w:t>
      </w:r>
      <w:r>
        <w:rPr>
          <w:rFonts w:cs="Times New Roman"/>
          <w:sz w:val="28"/>
          <w:szCs w:val="28"/>
          <w:lang w:val="ru-RU" w:eastAsia="ru-RU"/>
        </w:rPr>
        <w:t>Эк обоснование</w:t>
      </w:r>
    </w:p>
    <w:p w14:paraId="269649CB" w14:textId="689BF4FC" w:rsidR="004372C5" w:rsidRDefault="004372C5" w:rsidP="004372C5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Были взяты средние по Норильску зарплаты учителя и администратора.</w:t>
      </w:r>
    </w:p>
    <w:p w14:paraId="7565804A" w14:textId="6DF486D4" w:rsidR="00F806E6" w:rsidRDefault="004372C5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>Тут я заебался уже и запнулся, меня остановили. Я хотел сказать, что была высчитана стоимость их часа и выявлено сколько один типовой процесс тратит денег. Чтобы выявить годовую экономию, я умножил сэкономленные деньги на 20, так я выяснил месячную экономию.</w:t>
      </w:r>
    </w:p>
    <w:p w14:paraId="737558C4" w14:textId="319422E4" w:rsidR="004A5B4F" w:rsidRPr="00104BE8" w:rsidRDefault="004A5B4F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 w:rsidR="004372C5">
        <w:rPr>
          <w:rFonts w:cs="Times New Roman"/>
          <w:sz w:val="28"/>
          <w:szCs w:val="28"/>
          <w:lang w:val="ru-RU" w:eastAsia="ru-RU"/>
        </w:rPr>
        <w:t>23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Итог </w:t>
      </w:r>
    </w:p>
    <w:p w14:paraId="471D88F4" w14:textId="523B544B" w:rsidR="004A5B4F" w:rsidRDefault="004372C5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>
        <w:rPr>
          <w:rFonts w:cs="Times New Roman"/>
          <w:sz w:val="28"/>
          <w:szCs w:val="28"/>
          <w:lang w:val="ru-RU" w:eastAsia="ru-RU"/>
        </w:rPr>
        <w:t xml:space="preserve">Тут надо сказать что цель достигнута, задачи выполнены. </w:t>
      </w:r>
      <w:r w:rsidR="004A5B4F" w:rsidRPr="00104BE8">
        <w:rPr>
          <w:rFonts w:cs="Times New Roman"/>
          <w:sz w:val="28"/>
          <w:szCs w:val="28"/>
          <w:lang w:val="ru-RU" w:eastAsia="ru-RU"/>
        </w:rPr>
        <w:t>Спасибо за внимание. Доклад окончен.</w:t>
      </w:r>
    </w:p>
    <w:p w14:paraId="52C22799" w14:textId="31AED172" w:rsidR="004372C5" w:rsidRPr="00104BE8" w:rsidRDefault="004372C5" w:rsidP="004372C5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  <w:r w:rsidRPr="00104BE8">
        <w:rPr>
          <w:rFonts w:cs="Times New Roman"/>
          <w:sz w:val="28"/>
          <w:szCs w:val="28"/>
          <w:lang w:val="ru-RU" w:eastAsia="ru-RU"/>
        </w:rPr>
        <w:t xml:space="preserve">Слайд </w:t>
      </w:r>
      <w:r>
        <w:rPr>
          <w:rFonts w:cs="Times New Roman"/>
          <w:sz w:val="28"/>
          <w:szCs w:val="28"/>
          <w:lang w:val="ru-RU" w:eastAsia="ru-RU"/>
        </w:rPr>
        <w:t>22</w:t>
      </w:r>
      <w:r w:rsidRPr="00104BE8">
        <w:rPr>
          <w:rFonts w:cs="Times New Roman"/>
          <w:sz w:val="28"/>
          <w:szCs w:val="28"/>
          <w:lang w:val="ru-RU" w:eastAsia="ru-RU"/>
        </w:rPr>
        <w:t xml:space="preserve">. </w:t>
      </w:r>
      <w:r>
        <w:rPr>
          <w:rFonts w:cs="Times New Roman"/>
          <w:sz w:val="28"/>
          <w:szCs w:val="28"/>
          <w:lang w:val="ru-RU" w:eastAsia="ru-RU"/>
        </w:rPr>
        <w:t>Первый слайд</w:t>
      </w:r>
      <w:bookmarkStart w:id="0" w:name="_GoBack"/>
      <w:bookmarkEnd w:id="0"/>
    </w:p>
    <w:p w14:paraId="491D96AA" w14:textId="77777777" w:rsidR="004372C5" w:rsidRPr="00104BE8" w:rsidRDefault="004372C5" w:rsidP="004A5B4F">
      <w:pPr>
        <w:spacing w:before="100" w:beforeAutospacing="1" w:after="100" w:afterAutospacing="1" w:line="240" w:lineRule="auto"/>
        <w:rPr>
          <w:rFonts w:cs="Times New Roman"/>
          <w:sz w:val="28"/>
          <w:szCs w:val="28"/>
          <w:lang w:val="ru-RU" w:eastAsia="ru-RU"/>
        </w:rPr>
      </w:pPr>
    </w:p>
    <w:p w14:paraId="556E7C8D" w14:textId="77777777" w:rsidR="00A95A95" w:rsidRPr="00104BE8" w:rsidRDefault="00A95A95" w:rsidP="004A5B4F">
      <w:pPr>
        <w:rPr>
          <w:rFonts w:cs="Times New Roman"/>
          <w:sz w:val="28"/>
          <w:szCs w:val="28"/>
          <w:lang w:val="ru-RU"/>
        </w:rPr>
      </w:pPr>
    </w:p>
    <w:sectPr w:rsidR="00A95A95" w:rsidRPr="00104BE8" w:rsidSect="00034616">
      <w:pgSz w:w="12240" w:h="15840"/>
      <w:pgMar w:top="907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BE8"/>
    <w:rsid w:val="0015074B"/>
    <w:rsid w:val="0029639D"/>
    <w:rsid w:val="002C6714"/>
    <w:rsid w:val="00326F90"/>
    <w:rsid w:val="004372C5"/>
    <w:rsid w:val="004A5B4F"/>
    <w:rsid w:val="004A74F9"/>
    <w:rsid w:val="00553A30"/>
    <w:rsid w:val="0058633C"/>
    <w:rsid w:val="005E7551"/>
    <w:rsid w:val="006765D3"/>
    <w:rsid w:val="006C4C16"/>
    <w:rsid w:val="00707A82"/>
    <w:rsid w:val="00824D8F"/>
    <w:rsid w:val="00A74BAE"/>
    <w:rsid w:val="00A95A95"/>
    <w:rsid w:val="00AA1D8D"/>
    <w:rsid w:val="00AA64D8"/>
    <w:rsid w:val="00B3036E"/>
    <w:rsid w:val="00B34C94"/>
    <w:rsid w:val="00B47730"/>
    <w:rsid w:val="00B53BFB"/>
    <w:rsid w:val="00CB0664"/>
    <w:rsid w:val="00CF22BA"/>
    <w:rsid w:val="00D31440"/>
    <w:rsid w:val="00F767FE"/>
    <w:rsid w:val="00F80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9E87D"/>
  <w14:defaultImageDpi w14:val="300"/>
  <w15:docId w15:val="{F50DCCAA-C6C3-4552-8535-9D41CEF0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372C5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24D8F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0B3EB8-418F-4A81-9224-3EDB30EBD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802</Words>
  <Characters>4576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Криворучко</cp:lastModifiedBy>
  <cp:revision>11</cp:revision>
  <dcterms:created xsi:type="dcterms:W3CDTF">2013-12-23T23:15:00Z</dcterms:created>
  <dcterms:modified xsi:type="dcterms:W3CDTF">2026-06-12T14:51:00Z</dcterms:modified>
  <cp:category/>
</cp:coreProperties>
</file>